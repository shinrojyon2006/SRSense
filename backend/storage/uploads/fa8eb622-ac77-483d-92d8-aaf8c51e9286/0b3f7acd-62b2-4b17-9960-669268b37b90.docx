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 Requirements</w:t>
      </w:r>
    </w:p>
    <w:p>
      <w:r>
        <w:t>The SRSense System shall store uploaded documents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